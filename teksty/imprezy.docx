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2E40"/>
          <w:sz w:val="28"/>
        </w:rPr>
        <w:t>Sielska Chata — Przegląd tekstów: Imprezy okolicznościowe</w:t>
      </w:r>
    </w:p>
    <w:p>
      <w:pPr>
        <w:spacing w:after="200"/>
        <w:jc w:val="center"/>
      </w:pPr>
      <w:r>
        <w:rPr>
          <w:rFonts w:ascii="Calibri" w:hAnsi="Calibri"/>
          <w:i/>
          <w:color w:val="66778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SEKCJA HERO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Imprezy okolicznościowe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Imprezy Okolicznościowe / w Rabce-Zdrój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Komunia, chrzciny, urodziny, jubileusze, bankiety firmowe — organizujemy uroczystości od A do Z w sercu Rabki-Zdrój. Klimatyczne wnętrze, kuchnia polska i europejska, bezpłatny parking.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QUICK LINKS (nawigacja na stronie)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Komunia Święta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Chrzciny i Przyjęcia Chrzcielne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Urodziny i Jubileusze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Imprezy Firmowe i Bankiety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LINK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KARTA 01 — KOMUNIA ŚWIĘTA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01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Komunia Święta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Organizacja komunii w Rabce-Zdrój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Komunia to dzień, po którym wspomnienia zostają na lata. W Sielskiej Chacie w Rabce-Zdrój dbamy o to, żeby część przy stole była bez kłopotów — menu dopasowane do dzieci i dorosłych, klimatyczna sala z drewnianym wystrojem, obsługa, która zna takie uroczystości. Ty skupiasz się na dziecku.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Menu dla dzieci i dorosłych — każdy znajdzie coś swojego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Klimatyczna sala z drewnianym wystrojem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Obsługa grup od kilkunastu do kilkudziesięciu osób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Możliwość dekoracji sali na tę okazję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Bezpłatny parking przy restauracji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Robiliśmy tu komunię córki — 40 osób, zero stresu. Wszystko dopięte na ostatni guzik.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— treść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Anna W., organizacja komunii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OPINIA — autor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4. KARTA 02 — CHRZCINY I PRZYJĘCIA CHRZCIELNE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02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Chrzciny i Przyjęcia Chrzcielne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Chrzciny w restauracji Rabka-Zdrój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Po ceremonii w kościele wszyscy chcą po prostu usiąść i zjeść razem. Organizujemy chrzciny w drewnianym, ciepłym wnętrzu Sielskiej Chaty — centrum Rabki-Zdrój, kilka minut od głównych kościołów. Elastyczne menu, spokojna atmosfera, parking przy wejściu.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Menu do wyboru — kuchnia polska i europejska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Centrum Rabki-Zdrój — blisko kościołów i Parku Zdrojowego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Możliwość zamówienia tortu lub ciasta na uroczystość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Obsługa grup rodzinnych od kilkunastu osób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Duży bezpłatny parking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5. KARTA 03 — URODZINY I JUBILEUSZE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03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Urodziny i Jubileusze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Urodziny w restauracji Rabka-Zdrój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Urodziny w restauracji Rabka-Zdrój — bez planowania na ostatnią chwilę. Sielska Chata to klimatyczne drewniane wnętrze, karta, z której każdy coś wybierze, i obsługa, która nie potrzebuje instrukcji. Ty skupiasz się na gościach, my na reszcie.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Rezerwacja sali lub wydzielonej przestrzeni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Indywidualne menu na zamówienie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Możliwość wniesienia własnego tortu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Kuchnia polska i europejska — szeroki wybór dla każdego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Czynni codziennie 9:00–19:00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6. KARTA 04 — IMPREZY FIRMOWE I BANKIETY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04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NUMER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Imprezy Firmowe i Bankiety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Bankiet i spotkanie firmowe w Rabce-Zdrój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Szukasz miejsca na bankiet firmowy lub spotkanie integracyjne w okolicach Rabki-Zdrój? Sielska Chata to dobra lokalizacja przy trasie Kraków–Zakopane, duży parking, przestrzeń dla kilkudziesięciu osób i kuchnia polska z europejskim zacięciem. Menu ustalamy pod konkretną grupę.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Doświadczenie w obsłudze grup od 15 do 60 osób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Menu dostosowane do preferencji i budżetu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Kuchnia polska i europejska — dobre na mieszane grupy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Lokalizacja przy trasie Kraków–Zakopane, duży parking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Możliwość rezerwacji całej sali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CECHA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7. FAQ — JAK ZAREZERWOWAĆ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Jak zarezerwować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Prosto i bez komplikacji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Jak zarezerwować salę na imprezę w Sielskiej Chacie?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Najprościej zadzwoń pod numer +48 780 285 859. Omówimy datę, liczbę gości i rodzaj imprezy. Możesz też wpaść osobiście — jesteśmy czynni codziennie 9:00–19:00.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Na ile osób można zorganizować przyjęcie?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Przyjmujemy grupy od kilkunastu do kilkudziesięciu osób. Skontaktuj się z nami, żeby ustalić szczegóły dotyczące Twojej uroczystości.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Czy menu na imprezę można dostosować?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Oczywiście. Nasza szeroka karta pozwala skomponować menu pasujące do każdej okazji — od tradycyjnych polskich dań, przez ryby i dania europejskie, aż po menu dla dzieci.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Czy jest parking przy restauracji?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PYTANIE 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Tak — dysponujemy dużym, bezpłatnym parkingiem. Goście przyjeżdżający z całej Małopolski nie mają problemów z miejscem.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ODPOWIEDŹ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8. SEKCJA CTA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Zaplanuj imprezę w Rabce-Zdrój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Zadzwoń do nas — ustalimy datę, menu i wszystkie szczegóły Twojej uroczystości.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+48 780 285 859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