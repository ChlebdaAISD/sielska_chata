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A2E40"/>
          <w:sz w:val="28"/>
        </w:rPr>
        <w:t>Sielska Chata — Przegląd tekstów: Kontakt</w:t>
      </w:r>
    </w:p>
    <w:p>
      <w:pPr>
        <w:spacing w:after="200"/>
        <w:jc w:val="center"/>
      </w:pPr>
      <w:r>
        <w:rPr>
          <w:rFonts w:ascii="Calibri" w:hAnsi="Calibri"/>
          <w:i/>
          <w:color w:val="667788"/>
          <w:sz w:val="18"/>
        </w:rPr>
        <w:t>Instrukcja: W kolumnie NOWY TEKST wpisz zmienioną wersję (lub zostaw bez zmian). Nie modyfikuj kolumny AKTUALNY TEKST.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257"/>
            <w:shd w:val="clear" w:color="auto" w:fill="1A2E40"/>
            <w:tcBorders>
              <w:top w:val="single" w:sz="6" w:space="0" w:color="1A2E40"/>
              <w:bottom w:val="single" w:sz="6" w:space="0" w:color="1A2E40"/>
              <w:left w:val="single" w:sz="6" w:space="0" w:color="1A2E40"/>
              <w:right w:val="single" w:sz="6" w:space="0" w:color="1A2E4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AKTUALNY TEKST</w:t>
            </w:r>
          </w:p>
        </w:tc>
        <w:tc>
          <w:tcPr>
            <w:tcW w:type="dxa" w:w="7257"/>
            <w:shd w:val="clear" w:color="auto" w:fill="1A2E40"/>
            <w:tcBorders>
              <w:top w:val="single" w:sz="6" w:space="0" w:color="1A2E40"/>
              <w:bottom w:val="single" w:sz="6" w:space="0" w:color="1A2E40"/>
              <w:left w:val="single" w:sz="6" w:space="0" w:color="1A2E40"/>
              <w:right w:val="single" w:sz="6" w:space="0" w:color="1A2E4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NOWY TEKST</w:t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1. SEKCJA HERO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Kontakt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Kontakt i Rezerwacja / Sielska Chata Rabka-Zdrój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Zarezerwuj stolik telefonicznie lub wpadnij spontanicznie. Czynni codziennie 9:00–19:00. Bezpłatny parking przy restauracji.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2. DANE KONTAKTOWE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Zapraszamy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INTRO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Masz pytanie o menu, chcesz zarezerwować stolik albo porozmawiać o organizacji imprezy? Zadzwoń — odpowiadamy szybko.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INTRO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ADRES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ul. Piłsudskiego 18, 34-700 Rabka-Zdrój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ADRES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TELEFON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+48 780 285 859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TELEFON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GODZINY OTWARCIA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Codziennie 9:00–19:00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GODZINY OTWARCIA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PARKING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Duży, bezpłatny parking przy restauracji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PARKING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Zadzwoń teraz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3. SEKCJA JAK DOJECHAĆ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Jak dojechać do Sielskiej Chaty?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Samochodem z Krakowa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Drogą krajową DK47 przez Myślenice i Rabkę. Rabka-Zdrój to ok. 70 km od centrum Krakowa — około godziny jazdy. Restauracja przy ul. Piłsudskiego 18, tuż przy głównej drodze.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Samochodem z Zakopanego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Drogą DK47 w kierunku Rabki-Zdrój — ok. 25 km, 30 minut. Sielska Chata to świetny przystanek w drodze powrotnej z Zakopanego.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Komunikacją publiczną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Pociągiem lub autobusem do Rabki-Zdrój. Dworzec autobusowy i PKP w odległości kilku minut spacerem od restauracji.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4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Parking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4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4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Duży, bezpłatny parking bezpośrednio przy restauracji. Nie musisz szukać miejsca — zawsze znajdziesz wolne.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KIERUNEK 4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